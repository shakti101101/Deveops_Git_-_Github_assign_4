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329" w:rsidRDefault="0069318F">
      <w:pPr>
        <w:pStyle w:val="Title"/>
      </w:pPr>
      <w:r>
        <w:t>Flask Application Assignment</w:t>
      </w:r>
    </w:p>
    <w:p w:rsidR="00872FE9" w:rsidRDefault="0069318F" w:rsidP="00872FE9">
      <w:pPr>
        <w:pStyle w:val="Heading1"/>
      </w:pPr>
      <w:r>
        <w:t xml:space="preserve">1. </w:t>
      </w:r>
      <w:r w:rsidR="00872FE9" w:rsidRPr="00872FE9">
        <w:t xml:space="preserve">Create a Flask application with </w:t>
      </w:r>
      <w:proofErr w:type="gramStart"/>
      <w:r w:rsidR="00872FE9" w:rsidRPr="00872FE9">
        <w:t>an</w:t>
      </w:r>
      <w:proofErr w:type="gramEnd"/>
      <w:r w:rsidR="00872FE9" w:rsidRPr="00872FE9">
        <w:t xml:space="preserve"> /</w:t>
      </w:r>
      <w:proofErr w:type="spellStart"/>
      <w:r w:rsidR="00872FE9" w:rsidRPr="00872FE9">
        <w:t>api</w:t>
      </w:r>
      <w:proofErr w:type="spellEnd"/>
      <w:r w:rsidR="00872FE9" w:rsidRPr="00872FE9">
        <w:t xml:space="preserve"> route. When this route is accessed, it should return a JSON list. The data should be stored in a backend file, read from it, and sent as a response.</w:t>
      </w:r>
    </w:p>
    <w:p w:rsidR="000D2329" w:rsidRDefault="0069318F" w:rsidP="00872FE9">
      <w:pPr>
        <w:pStyle w:val="Heading1"/>
      </w:pPr>
      <w:r>
        <w:t>app.py</w:t>
      </w:r>
    </w:p>
    <w:p w:rsidR="00872FE9" w:rsidRPr="00872FE9" w:rsidRDefault="00872FE9" w:rsidP="00872FE9">
      <w:r>
        <w:rPr>
          <w:noProof/>
          <w:lang w:val="en-IN" w:eastAsia="en-IN"/>
        </w:rPr>
        <w:drawing>
          <wp:inline distT="0" distB="0" distL="0" distR="0" wp14:anchorId="3526CF50" wp14:editId="773EC956">
            <wp:extent cx="5486400" cy="308434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084342"/>
                    </a:xfrm>
                    <a:prstGeom prst="rect">
                      <a:avLst/>
                    </a:prstGeom>
                  </pic:spPr>
                </pic:pic>
              </a:graphicData>
            </a:graphic>
          </wp:inline>
        </w:drawing>
      </w:r>
    </w:p>
    <w:p w:rsidR="00872FE9" w:rsidRPr="00872FE9" w:rsidRDefault="00872FE9" w:rsidP="00872FE9">
      <w:r>
        <w:rPr>
          <w:noProof/>
          <w:lang w:val="en-IN" w:eastAsia="en-IN"/>
        </w:rPr>
        <w:lastRenderedPageBreak/>
        <w:drawing>
          <wp:inline distT="0" distB="0" distL="0" distR="0" wp14:anchorId="0AB8E956" wp14:editId="04E91F29">
            <wp:extent cx="5486400" cy="308434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3084342"/>
                    </a:xfrm>
                    <a:prstGeom prst="rect">
                      <a:avLst/>
                    </a:prstGeom>
                  </pic:spPr>
                </pic:pic>
              </a:graphicData>
            </a:graphic>
          </wp:inline>
        </w:drawing>
      </w:r>
    </w:p>
    <w:p w:rsidR="00872FE9" w:rsidRPr="00872FE9" w:rsidRDefault="00872FE9" w:rsidP="00872FE9">
      <w:r>
        <w:rPr>
          <w:noProof/>
          <w:lang w:val="en-IN" w:eastAsia="en-IN"/>
        </w:rPr>
        <w:drawing>
          <wp:inline distT="0" distB="0" distL="0" distR="0" wp14:anchorId="7CFA974E" wp14:editId="69D68EE5">
            <wp:extent cx="5486400" cy="308434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3084342"/>
                    </a:xfrm>
                    <a:prstGeom prst="rect">
                      <a:avLst/>
                    </a:prstGeom>
                  </pic:spPr>
                </pic:pic>
              </a:graphicData>
            </a:graphic>
          </wp:inline>
        </w:drawing>
      </w:r>
    </w:p>
    <w:p w:rsidR="006563D5" w:rsidRDefault="0069318F" w:rsidP="00872FE9">
      <w:pPr>
        <w:pStyle w:val="Heading1"/>
      </w:pPr>
      <w:r>
        <w:lastRenderedPageBreak/>
        <w:t xml:space="preserve">2. </w:t>
      </w:r>
      <w:r w:rsidR="00872FE9" w:rsidRPr="00872FE9">
        <w:t xml:space="preserve">Create a form on the frontend that, when submitted, inserts data into </w:t>
      </w:r>
      <w:proofErr w:type="spellStart"/>
      <w:r w:rsidR="00872FE9" w:rsidRPr="00872FE9">
        <w:t>MongoDB</w:t>
      </w:r>
      <w:proofErr w:type="spellEnd"/>
      <w:r w:rsidR="00872FE9" w:rsidRPr="00872FE9">
        <w:t xml:space="preserve"> Atlas. Upon successful submission, the user should be redirected to another page displaying the message "Data submitted successfully". If there's an error during submission, display the error on the same page without redirection.</w:t>
      </w:r>
      <w:r>
        <w:br/>
      </w:r>
    </w:p>
    <w:p w:rsidR="00E23153" w:rsidRDefault="006563D5" w:rsidP="00E23153">
      <w:pPr>
        <w:pStyle w:val="Heading1"/>
      </w:pPr>
      <w:proofErr w:type="spellStart"/>
      <w:proofErr w:type="gramStart"/>
      <w:r>
        <w:t>Ans</w:t>
      </w:r>
      <w:proofErr w:type="spellEnd"/>
      <w:r>
        <w:t xml:space="preserve"> :</w:t>
      </w:r>
      <w:proofErr w:type="gramEnd"/>
    </w:p>
    <w:p w:rsidR="007A1883" w:rsidRDefault="00E23153" w:rsidP="00E23153">
      <w:pPr>
        <w:rPr>
          <w:noProof/>
          <w:lang w:val="en-IN" w:eastAsia="en-IN"/>
        </w:rPr>
      </w:pPr>
      <w:r w:rsidRPr="007A1883">
        <w:rPr>
          <w:rFonts w:asciiTheme="majorHAnsi" w:eastAsiaTheme="majorEastAsia" w:hAnsiTheme="majorHAnsi" w:cstheme="majorBidi"/>
          <w:b/>
          <w:bCs/>
          <w:color w:val="365F91" w:themeColor="accent1" w:themeShade="BF"/>
          <w:sz w:val="28"/>
          <w:szCs w:val="28"/>
        </w:rPr>
        <w:t>Create form</w:t>
      </w:r>
      <w:r>
        <w:t>:</w:t>
      </w:r>
      <w:r w:rsidR="00AE0D0B" w:rsidRPr="00AE0D0B">
        <w:rPr>
          <w:noProof/>
          <w:lang w:val="en-IN" w:eastAsia="en-IN"/>
        </w:rPr>
        <w:t xml:space="preserve"> </w:t>
      </w:r>
    </w:p>
    <w:p w:rsidR="00E23153" w:rsidRPr="00E23153" w:rsidRDefault="00AE0D0B" w:rsidP="00E23153">
      <w:r>
        <w:rPr>
          <w:noProof/>
          <w:lang w:val="en-IN" w:eastAsia="en-IN"/>
        </w:rPr>
        <w:drawing>
          <wp:inline distT="0" distB="0" distL="0" distR="0" wp14:anchorId="73E114AE" wp14:editId="1CE35684">
            <wp:extent cx="3629025" cy="204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29025" cy="2040164"/>
                    </a:xfrm>
                    <a:prstGeom prst="rect">
                      <a:avLst/>
                    </a:prstGeom>
                  </pic:spPr>
                </pic:pic>
              </a:graphicData>
            </a:graphic>
          </wp:inline>
        </w:drawing>
      </w:r>
    </w:p>
    <w:p w:rsidR="006563D5" w:rsidRDefault="007A1883" w:rsidP="00872FE9">
      <w:pPr>
        <w:pStyle w:val="Heading1"/>
      </w:pPr>
      <w:r>
        <w:rPr>
          <w:noProof/>
          <w:lang w:val="en-IN" w:eastAsia="en-IN"/>
        </w:rPr>
        <w:drawing>
          <wp:anchor distT="0" distB="0" distL="114300" distR="114300" simplePos="0" relativeHeight="251658240" behindDoc="0" locked="0" layoutInCell="1" allowOverlap="1" wp14:anchorId="44F0057C" wp14:editId="470F2D01">
            <wp:simplePos x="0" y="0"/>
            <wp:positionH relativeFrom="column">
              <wp:posOffset>0</wp:posOffset>
            </wp:positionH>
            <wp:positionV relativeFrom="paragraph">
              <wp:posOffset>513080</wp:posOffset>
            </wp:positionV>
            <wp:extent cx="3409950" cy="1916430"/>
            <wp:effectExtent l="0" t="0" r="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409950" cy="1916430"/>
                    </a:xfrm>
                    <a:prstGeom prst="rect">
                      <a:avLst/>
                    </a:prstGeom>
                  </pic:spPr>
                </pic:pic>
              </a:graphicData>
            </a:graphic>
          </wp:anchor>
        </w:drawing>
      </w:r>
      <w:r w:rsidR="00AE0D0B">
        <w:t xml:space="preserve">Success </w:t>
      </w:r>
      <w:proofErr w:type="gramStart"/>
      <w:r w:rsidR="00AE0D0B">
        <w:t>Full :</w:t>
      </w:r>
      <w:proofErr w:type="gramEnd"/>
      <w:r w:rsidR="00AE0D0B">
        <w:t xml:space="preserve"> redirect </w:t>
      </w:r>
    </w:p>
    <w:p w:rsidR="004705A0" w:rsidRDefault="004279E0" w:rsidP="00872FE9">
      <w:pPr>
        <w:pStyle w:val="Heading1"/>
      </w:pPr>
      <w:r>
        <w:br w:type="textWrapping" w:clear="all"/>
      </w:r>
    </w:p>
    <w:p w:rsidR="00043B38" w:rsidRDefault="00043B38" w:rsidP="00043B38"/>
    <w:p w:rsidR="00043B38" w:rsidRPr="007A1883" w:rsidRDefault="00043B38" w:rsidP="00043B38">
      <w:pPr>
        <w:rPr>
          <w:rFonts w:asciiTheme="majorHAnsi" w:eastAsiaTheme="majorEastAsia" w:hAnsiTheme="majorHAnsi" w:cstheme="majorBidi"/>
          <w:b/>
          <w:bCs/>
          <w:color w:val="365F91" w:themeColor="accent1" w:themeShade="BF"/>
          <w:sz w:val="28"/>
          <w:szCs w:val="28"/>
        </w:rPr>
      </w:pPr>
      <w:r w:rsidRPr="007A1883">
        <w:rPr>
          <w:rFonts w:asciiTheme="majorHAnsi" w:eastAsiaTheme="majorEastAsia" w:hAnsiTheme="majorHAnsi" w:cstheme="majorBidi"/>
          <w:b/>
          <w:bCs/>
          <w:color w:val="365F91" w:themeColor="accent1" w:themeShade="BF"/>
          <w:sz w:val="28"/>
          <w:szCs w:val="28"/>
        </w:rPr>
        <w:t xml:space="preserve">Save data in mongo </w:t>
      </w:r>
      <w:proofErr w:type="spellStart"/>
      <w:proofErr w:type="gramStart"/>
      <w:r w:rsidRPr="007A1883">
        <w:rPr>
          <w:rFonts w:asciiTheme="majorHAnsi" w:eastAsiaTheme="majorEastAsia" w:hAnsiTheme="majorHAnsi" w:cstheme="majorBidi"/>
          <w:b/>
          <w:bCs/>
          <w:color w:val="365F91" w:themeColor="accent1" w:themeShade="BF"/>
          <w:sz w:val="28"/>
          <w:szCs w:val="28"/>
        </w:rPr>
        <w:t>db</w:t>
      </w:r>
      <w:proofErr w:type="spellEnd"/>
      <w:r w:rsidRPr="007A1883">
        <w:rPr>
          <w:rFonts w:asciiTheme="majorHAnsi" w:eastAsiaTheme="majorEastAsia" w:hAnsiTheme="majorHAnsi" w:cstheme="majorBidi"/>
          <w:b/>
          <w:bCs/>
          <w:color w:val="365F91" w:themeColor="accent1" w:themeShade="BF"/>
          <w:sz w:val="28"/>
          <w:szCs w:val="28"/>
        </w:rPr>
        <w:t xml:space="preserve"> :</w:t>
      </w:r>
      <w:proofErr w:type="gramEnd"/>
    </w:p>
    <w:p w:rsidR="00043B38" w:rsidRPr="00043B38" w:rsidRDefault="00043B38" w:rsidP="00043B38">
      <w:bookmarkStart w:id="0" w:name="_GoBack"/>
      <w:bookmarkEnd w:id="0"/>
    </w:p>
    <w:p w:rsidR="000D2329" w:rsidRDefault="004705A0" w:rsidP="00872FE9">
      <w:pPr>
        <w:pStyle w:val="Heading1"/>
      </w:pPr>
      <w:r>
        <w:rPr>
          <w:noProof/>
          <w:lang w:val="en-IN" w:eastAsia="en-IN"/>
        </w:rPr>
        <w:lastRenderedPageBreak/>
        <w:drawing>
          <wp:inline distT="0" distB="0" distL="0" distR="0" wp14:anchorId="62AAB2E6" wp14:editId="499E0A4E">
            <wp:extent cx="3388597" cy="19050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89416" cy="1905461"/>
                    </a:xfrm>
                    <a:prstGeom prst="rect">
                      <a:avLst/>
                    </a:prstGeom>
                  </pic:spPr>
                </pic:pic>
              </a:graphicData>
            </a:graphic>
          </wp:inline>
        </w:drawing>
      </w:r>
      <w:r w:rsidR="0069318F">
        <w:br/>
      </w:r>
      <w:proofErr w:type="gramStart"/>
      <w:r>
        <w:t>error</w:t>
      </w:r>
      <w:proofErr w:type="gramEnd"/>
      <w:r>
        <w:t xml:space="preserve"> message :</w:t>
      </w:r>
    </w:p>
    <w:p w:rsidR="004705A0" w:rsidRPr="004705A0" w:rsidRDefault="004705A0" w:rsidP="004705A0">
      <w:r>
        <w:rPr>
          <w:noProof/>
          <w:lang w:val="en-IN" w:eastAsia="en-IN"/>
        </w:rPr>
        <w:drawing>
          <wp:inline distT="0" distB="0" distL="0" distR="0" wp14:anchorId="42EF003C" wp14:editId="2E7D72B8">
            <wp:extent cx="5486400" cy="308434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3084342"/>
                    </a:xfrm>
                    <a:prstGeom prst="rect">
                      <a:avLst/>
                    </a:prstGeom>
                  </pic:spPr>
                </pic:pic>
              </a:graphicData>
            </a:graphic>
          </wp:inline>
        </w:drawing>
      </w:r>
    </w:p>
    <w:p w:rsidR="000D2329" w:rsidRDefault="0069318F">
      <w:pPr>
        <w:pStyle w:val="Heading1"/>
      </w:pPr>
      <w:r>
        <w:t>Simple Explanation</w:t>
      </w:r>
    </w:p>
    <w:p w:rsidR="000D2329" w:rsidRDefault="0069318F">
      <w:r>
        <w:t>1. /api reads data from da</w:t>
      </w:r>
      <w:r>
        <w:t>ta.json and returns JSON.</w:t>
      </w:r>
      <w:r>
        <w:br/>
        <w:t>2. The form sends data to /submit.</w:t>
      </w:r>
      <w:r>
        <w:br/>
        <w:t>3. Flask inserts the data into MongoDB Atlas.</w:t>
      </w:r>
      <w:r>
        <w:br/>
        <w:t>4. Successful submission redirects to the success page.</w:t>
      </w:r>
      <w:r>
        <w:br/>
        <w:t>5. An error is displayed on the same form page.</w:t>
      </w:r>
    </w:p>
    <w:sectPr w:rsidR="000D232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318F" w:rsidRDefault="0069318F" w:rsidP="00872FE9">
      <w:pPr>
        <w:spacing w:after="0" w:line="240" w:lineRule="auto"/>
      </w:pPr>
      <w:r>
        <w:separator/>
      </w:r>
    </w:p>
  </w:endnote>
  <w:endnote w:type="continuationSeparator" w:id="0">
    <w:p w:rsidR="0069318F" w:rsidRDefault="0069318F" w:rsidP="00872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318F" w:rsidRDefault="0069318F" w:rsidP="00872FE9">
      <w:pPr>
        <w:spacing w:after="0" w:line="240" w:lineRule="auto"/>
      </w:pPr>
      <w:r>
        <w:separator/>
      </w:r>
    </w:p>
  </w:footnote>
  <w:footnote w:type="continuationSeparator" w:id="0">
    <w:p w:rsidR="0069318F" w:rsidRDefault="0069318F" w:rsidP="00872F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3B38"/>
    <w:rsid w:val="0006063C"/>
    <w:rsid w:val="000C5EEF"/>
    <w:rsid w:val="000D2329"/>
    <w:rsid w:val="0015074B"/>
    <w:rsid w:val="0029639D"/>
    <w:rsid w:val="00326F90"/>
    <w:rsid w:val="004279E0"/>
    <w:rsid w:val="004705A0"/>
    <w:rsid w:val="006563D5"/>
    <w:rsid w:val="0069318F"/>
    <w:rsid w:val="007A1883"/>
    <w:rsid w:val="00872FE9"/>
    <w:rsid w:val="009F4B8F"/>
    <w:rsid w:val="00AA1D8D"/>
    <w:rsid w:val="00AE0D0B"/>
    <w:rsid w:val="00B47730"/>
    <w:rsid w:val="00CB0664"/>
    <w:rsid w:val="00E231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72F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F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72F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F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04CB3-CA06-4E59-A3A5-097C62861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Solv-IT</cp:lastModifiedBy>
  <cp:revision>12</cp:revision>
  <dcterms:created xsi:type="dcterms:W3CDTF">2013-12-23T23:15:00Z</dcterms:created>
  <dcterms:modified xsi:type="dcterms:W3CDTF">2026-08-11T04:05:00Z</dcterms:modified>
  <cp:category/>
</cp:coreProperties>
</file>